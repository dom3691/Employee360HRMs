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Employee360 HRMS</w:t>
      </w:r>
    </w:p>
    <w:p>
      <w:pPr>
        <w:jc w:val="center"/>
      </w:pPr>
      <w:r>
        <w:rPr>
          <w:i/>
          <w:sz w:val="32"/>
        </w:rPr>
        <w:t>Product Requirements Document (PRD)</w:t>
      </w:r>
    </w:p>
    <w:p>
      <w:pPr>
        <w:jc w:val="center"/>
      </w:pPr>
      <w:r>
        <w:rPr>
          <w:sz w:val="24"/>
        </w:rPr>
        <w:t>Enterprise Human Resource Management System</w:t>
        <w:br/>
        <w:t>For Nigerian Organizations</w:t>
      </w:r>
    </w:p>
    <w:p/>
    <w:p>
      <w:pPr>
        <w:jc w:val="center"/>
      </w:pPr>
      <w:r>
        <w:t>Document Version: 1.0</w:t>
        <w:br/>
        <w:t>Date: 25 July 2026</w:t>
        <w:br/>
        <w:t>Classification: Internal —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Document Control</w:t>
      </w:r>
    </w:p>
    <w:p>
      <w:pPr>
        <w:pStyle w:val="ListNumber"/>
      </w:pPr>
      <w:r>
        <w:t>2. Executive Summary</w:t>
      </w:r>
    </w:p>
    <w:p>
      <w:pPr>
        <w:pStyle w:val="ListNumber"/>
      </w:pPr>
      <w:r>
        <w:t>3. Problem Statement &amp; Current-State Pain Points</w:t>
      </w:r>
    </w:p>
    <w:p>
      <w:pPr>
        <w:pStyle w:val="ListNumber"/>
      </w:pPr>
      <w:r>
        <w:t>4. Goals, Objectives &amp; Success Metrics</w:t>
      </w:r>
    </w:p>
    <w:p>
      <w:pPr>
        <w:pStyle w:val="ListNumber"/>
      </w:pPr>
      <w:r>
        <w:t>5. Scope</w:t>
      </w:r>
    </w:p>
    <w:p>
      <w:pPr>
        <w:pStyle w:val="ListNumber"/>
      </w:pPr>
      <w:r>
        <w:t>6. User Personas &amp; Roles</w:t>
      </w:r>
    </w:p>
    <w:p>
      <w:pPr>
        <w:pStyle w:val="ListNumber"/>
      </w:pPr>
      <w:r>
        <w:t>7. User Stories &amp; Use Cases</w:t>
      </w:r>
    </w:p>
    <w:p>
      <w:pPr>
        <w:pStyle w:val="ListNumber"/>
      </w:pPr>
      <w:r>
        <w:t>8. Functional Requirements</w:t>
      </w:r>
    </w:p>
    <w:p>
      <w:pPr>
        <w:pStyle w:val="ListNumber"/>
      </w:pPr>
      <w:r>
        <w:t>9. Non-Functional Requirements</w:t>
      </w:r>
    </w:p>
    <w:p>
      <w:pPr>
        <w:pStyle w:val="ListNumber"/>
      </w:pPr>
      <w:r>
        <w:t>10. Workflow &amp; Approval Logic</w:t>
      </w:r>
    </w:p>
    <w:p>
      <w:pPr>
        <w:pStyle w:val="ListNumber"/>
      </w:pPr>
      <w:r>
        <w:t>11. Data Model Overview</w:t>
      </w:r>
    </w:p>
    <w:p>
      <w:pPr>
        <w:pStyle w:val="ListNumber"/>
      </w:pPr>
      <w:r>
        <w:t>12. Integration Requirements</w:t>
      </w:r>
    </w:p>
    <w:p>
      <w:pPr>
        <w:pStyle w:val="ListNumber"/>
      </w:pPr>
      <w:r>
        <w:t>13. Security &amp; Compliance</w:t>
      </w:r>
    </w:p>
    <w:p>
      <w:pPr>
        <w:pStyle w:val="ListNumber"/>
      </w:pPr>
      <w:r>
        <w:t>14. Reporting &amp; Analytics Requirements</w:t>
      </w:r>
    </w:p>
    <w:p>
      <w:pPr>
        <w:pStyle w:val="ListNumber"/>
      </w:pPr>
      <w:r>
        <w:t>15. Technical Architecture Overview</w:t>
      </w:r>
    </w:p>
    <w:p>
      <w:pPr>
        <w:pStyle w:val="ListNumber"/>
      </w:pPr>
      <w:r>
        <w:t>16. Assumptions, Constraints &amp; Dependencies</w:t>
      </w:r>
    </w:p>
    <w:p>
      <w:pPr>
        <w:pStyle w:val="ListNumber"/>
      </w:pPr>
      <w:r>
        <w:t>17. Release Plan / Phased Roadmap</w:t>
      </w:r>
    </w:p>
    <w:p>
      <w:pPr>
        <w:pStyle w:val="ListNumber"/>
      </w:pPr>
      <w:r>
        <w:t>18. Risks &amp; Mitigations</w:t>
      </w:r>
    </w:p>
    <w:p>
      <w:pPr>
        <w:pStyle w:val="ListNumber"/>
      </w:pPr>
      <w:r>
        <w:t>19. Glossary of Terms</w:t>
      </w:r>
    </w:p>
    <w:p>
      <w:pPr>
        <w:pStyle w:val="ListNumber"/>
      </w:pPr>
      <w:r>
        <w:t>20. Appendix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 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Employee360 HRMS — Product Requirements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PRD-E360-001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— For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 Management / Solutions Architecture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Creation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 July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 July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Employee360 HRMS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 Market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Nigerian Enterprises (50–5,000+ employees)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Distribution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— Engineering, QA, HR, IT, Executive Stakeholders</w:t>
            </w:r>
          </w:p>
        </w:tc>
      </w:tr>
    </w:tbl>
    <w:p/>
    <w:p>
      <w:r>
        <w:rPr>
          <w:b/>
          <w:i w:val="0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 outline and stakeholder interviews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Solutions Architecture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Technical architecture and data model draft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 Jul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PRD for Phase 1–3 delivery</w:t>
            </w:r>
          </w:p>
        </w:tc>
      </w:tr>
    </w:tbl>
    <w:p/>
    <w:p>
      <w:r>
        <w:rPr>
          <w:b/>
          <w:i w:val="0"/>
        </w:rPr>
        <w:t>Approvers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[TBD]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 of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[TBD]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Chief Information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[TBD]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Chief Financial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[TBD]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Engineering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[TBD]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Protection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Heading1"/>
      </w:pPr>
      <w:r>
        <w:t>2. Executive Summary</w:t>
      </w:r>
    </w:p>
    <w:p>
      <w:r>
        <w:rPr>
          <w:b w:val="0"/>
          <w:i w:val="0"/>
        </w:rPr>
        <w:t>Employee360 HRMS is a custom-built, enterprise-grade Human Resource Management System designed specifically for organizations operating in Nigeria. The platform replaces fragmented spreadsheets, paper-based workflows, and disconnected point solutions with a unified digital system covering the full employee lifecycle — from hire to retire.</w:t>
      </w:r>
    </w:p>
    <w:p>
      <w:r>
        <w:rPr>
          <w:b w:val="0"/>
          <w:i w:val="0"/>
        </w:rPr>
        <w:t>The system will be delivered in three phased releases. Phase 1 (MVP) establishes the employee master data foundation, role-based security, leave management, and employee/manager self-service portals. Phase 2 adds attendance and time management, Nigeria-compliant payroll (PAYE, Pension, NHF, NSITF), and operational analytics. Phase 3 extends the platform with recruitment, onboarding, and performance management capabilities.</w:t>
      </w:r>
    </w:p>
    <w:p>
      <w:r>
        <w:rPr>
          <w:b w:val="0"/>
          <w:i w:val="0"/>
        </w:rPr>
        <w:t>Built on Microsoft technologies — ASP.NET Core, Angular, SQL Server, and Azure — Employee360 aligns with enterprise IT standards, supports future Azure AD/SSO integration, and is architected for scalability, auditability, and regulatory compliance under the Nigeria Data Protection Regulation (NDPR).</w:t>
      </w:r>
    </w:p>
    <w:p>
      <w:r>
        <w:rPr>
          <w:b/>
          <w:i w:val="0"/>
        </w:rPr>
        <w:t>Key Business Outcomes:</w:t>
      </w:r>
    </w:p>
    <w:p>
      <w:pPr>
        <w:pStyle w:val="ListBullet"/>
      </w:pPr>
      <w:r>
        <w:t>Reduce HR administrative processing time by 60% within 12 months of Phase 1 go-live.</w:t>
      </w:r>
    </w:p>
    <w:p>
      <w:pPr>
        <w:pStyle w:val="ListBullet"/>
      </w:pPr>
      <w:r>
        <w:t>Achieve 95%+ employee adoption of self-service for leave requests within 6 months.</w:t>
      </w:r>
    </w:p>
    <w:p>
      <w:pPr>
        <w:pStyle w:val="ListBullet"/>
      </w:pPr>
      <w:r>
        <w:t>Eliminate parallel payroll spreadsheets and reduce payroll processing cycle from days to hours.</w:t>
      </w:r>
    </w:p>
    <w:p>
      <w:pPr>
        <w:pStyle w:val="ListBullet"/>
      </w:pPr>
      <w:r>
        <w:t>Provide real-time workforce visibility to HR leadership and line managers.</w:t>
      </w:r>
    </w:p>
    <w:p>
      <w:pPr>
        <w:pStyle w:val="ListBullet"/>
      </w:pPr>
      <w:r>
        <w:t>Establish a compliant, auditable system of record for all employee and payroll data.</w:t>
      </w:r>
    </w:p>
    <w:p>
      <w:pPr>
        <w:pStyle w:val="Heading1"/>
      </w:pPr>
      <w:r>
        <w:t>3. Problem Statement &amp; Current-State Pain Points</w:t>
      </w:r>
    </w:p>
    <w:p>
      <w:r>
        <w:rPr>
          <w:b w:val="0"/>
          <w:i w:val="0"/>
        </w:rPr>
        <w:t>Nigerian enterprises — particularly those with 50+ employees across multiple locations — face significant operational friction in managing human resources. Current-state processes are predominantly manual, decentralized, and error-prone, creating compliance risk, employee dissatisfaction, and inability to make data-driven workforce decisions.</w:t>
      </w:r>
    </w:p>
    <w:p>
      <w:r>
        <w:rPr>
          <w:b/>
          <w:i w:val="0"/>
        </w:rPr>
        <w:t>Current-State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Business Impact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Fragmented employee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records maintained across Excel, email, and paper files with no single source of truth.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inconsistency; inability to produce accurate headcount reports; onboarding delays.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Manual leave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requests via email/WhatsApp; balances tracked in spreadsheets; no audit trail.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 violations; payroll errors from unrecorded leave; manager bottlenecks.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complexity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Nigerian statutory deductions (PAYE, Pension 8%/10%, NHF 2.5%, NSITF) calculated manually.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risk with FIRS/LASRRA; calculation errors; delayed salary payments.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self-service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depend on HR for profile updates, leave balances, payslips.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team overwhelmed; poor employee experience; low transparency.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centralized time tracking; biometric devices not integrated.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Inaccurate payroll inputs; inability to enforce shift policies.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Recruitment disconnection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Hiring tracked separately from employee records.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data entry; poor candidate experience; slow time-to-hire.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Limited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real-time dashboards; reports require manual compilation.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Delayed decisions; inability to track attrition, leave trends, or payroll costs.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 exposure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Inadequate audit trails; PII stored insecurely; NDPR obligations unmet.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Regulatory penalties; reputational risk; data breach exposure.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Scalability constraints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tools do not scale with headcount growth or multi-location operations.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 breakdown as organization grows; increased HR headcount needed.</w:t>
            </w:r>
          </w:p>
        </w:tc>
      </w:tr>
    </w:tbl>
    <w:p/>
    <w:p>
      <w:pPr>
        <w:pStyle w:val="Heading1"/>
      </w:pPr>
      <w:r>
        <w:t>4. Goals, Objectives &amp; Success Metrics</w:t>
      </w:r>
    </w:p>
    <w:p>
      <w:r>
        <w:rPr>
          <w:b/>
          <w:i w:val="0"/>
        </w:rPr>
        <w:t>Strategic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Goal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Unified HR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Establish Employee360 as the single system of record for all employee and HR transactional data.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Regulatory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Ensure payroll and data handling comply with Nigerian tax, pension, and data protection regulations.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Empowerment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Enable employees and managers to complete routine HR tasks without HR intervention.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Operational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 approval workflows, calculations, and notifications to reduce manual processing.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Workforce Intelligence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 leadership with accurate, timely analytics on headcount, attrition, leave, and payroll costs.</w:t>
            </w:r>
          </w:p>
        </w:tc>
      </w:tr>
    </w:tbl>
    <w:p/>
    <w:p>
      <w:r>
        <w:rPr>
          <w:b/>
          <w:i w:val="0"/>
        </w:rPr>
        <w:t>Objectives &amp; Measurable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Measurement Method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Reduce HR admin burden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Avg. time to process leave request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3–5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24 hours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System timestamp: submit → final approval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months post Phase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Employee adoption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 leave requests via self-service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20%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System transaction logs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months post Phase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Data accuracy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 record error 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Unknown (~15% est.)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Quarterly data audit sample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 months post Phase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Payroll accuracy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 adjustment rate per cycle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 10%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 correction count / total payslips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months post Phase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Payroll cycle 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Days from cut-off to bank file generation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5–7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≤ 2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 run timestamps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months post Phase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Attendance compliance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 attendance records captured digitally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30%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Attendance records / expected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months post Phase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Manager engagement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 approvals completed within SLA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Approval workflow timestamps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months post Phase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System availability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Uptime during business hours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≥ 99.5%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Azure Monitor / Application Insights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Ongoing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 satisfaction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Net Promoter Score (employees)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≥ 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Quarterly pulse survey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 months post Phase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Time-to-hire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Days from job posting to offer acceptance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45+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≤ 30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Recruitment module timestamps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months post Phase 3</w:t>
            </w:r>
          </w:p>
        </w:tc>
      </w:tr>
    </w:tbl>
    <w:p/>
    <w:p>
      <w:pPr>
        <w:pStyle w:val="Heading1"/>
      </w:pPr>
      <w:r>
        <w:t>5. Scope</w:t>
      </w:r>
    </w:p>
    <w:p>
      <w:r>
        <w:rPr>
          <w:b/>
          <w:i w:val="0"/>
        </w:rPr>
        <w:t>5.1 In-Scope — Phase 1 (MVP)</w:t>
      </w:r>
    </w:p>
    <w:p>
      <w:pPr>
        <w:pStyle w:val="ListBullet"/>
      </w:pPr>
      <w:r>
        <w:t>Employee Management: core master data, profiles, documents, org chart, departments, positions</w:t>
      </w:r>
    </w:p>
    <w:p>
      <w:pPr>
        <w:pStyle w:val="ListBullet"/>
      </w:pPr>
      <w:r>
        <w:t>Authentication, Roles &amp; Permissions (RBAC) with JWT</w:t>
      </w:r>
    </w:p>
    <w:p>
      <w:pPr>
        <w:pStyle w:val="ListBullet"/>
      </w:pPr>
      <w:r>
        <w:t>Leave Management: configurable leave types, approval workflows, balances and accrual</w:t>
      </w:r>
    </w:p>
    <w:p>
      <w:pPr>
        <w:pStyle w:val="ListBullet"/>
      </w:pPr>
      <w:r>
        <w:t>Employee Self-Service (ESS) and Manager Self-Service (MSS) dashboards</w:t>
      </w:r>
    </w:p>
    <w:p>
      <w:pPr>
        <w:pStyle w:val="ListBullet"/>
      </w:pPr>
      <w:r>
        <w:t>Email notifications (SMTP) for key workflow events</w:t>
      </w:r>
    </w:p>
    <w:p>
      <w:pPr>
        <w:pStyle w:val="ListBullet"/>
      </w:pPr>
      <w:r>
        <w:t>Audit logging for sensitive data changes</w:t>
      </w:r>
    </w:p>
    <w:p>
      <w:pPr>
        <w:pStyle w:val="ListBullet"/>
      </w:pPr>
      <w:r>
        <w:t>Basic admin configuration (company profile, working calendar, public holidays)</w:t>
      </w:r>
    </w:p>
    <w:p>
      <w:r>
        <w:rPr>
          <w:b/>
          <w:i w:val="0"/>
        </w:rPr>
        <w:t>5.2 In-Scope — Phase 2</w:t>
      </w:r>
    </w:p>
    <w:p>
      <w:pPr>
        <w:pStyle w:val="ListBullet"/>
      </w:pPr>
      <w:r>
        <w:t>Attendance &amp; Time Management: clock-in/out, shifts, timesheets, device integration readiness</w:t>
      </w:r>
    </w:p>
    <w:p>
      <w:pPr>
        <w:pStyle w:val="ListBullet"/>
      </w:pPr>
      <w:r>
        <w:t>Nigeria-specific Payroll: PAYE, Pension (8% employee / 10% employer), NHF, NSITF, salary structures, deductions, payslips, bank payment files</w:t>
      </w:r>
    </w:p>
    <w:p>
      <w:pPr>
        <w:pStyle w:val="ListBullet"/>
      </w:pPr>
      <w:r>
        <w:t>Reports &amp; Analytics: headcount, attrition, leave trends, payroll cost dashboards</w:t>
      </w:r>
    </w:p>
    <w:p>
      <w:pPr>
        <w:pStyle w:val="ListBullet"/>
      </w:pPr>
      <w:r>
        <w:t>Payroll approval workflow and payroll period locking</w:t>
      </w:r>
    </w:p>
    <w:p>
      <w:r>
        <w:rPr>
          <w:b/>
          <w:i w:val="0"/>
        </w:rPr>
        <w:t>5.3 In-Scope — Phase 3</w:t>
      </w:r>
    </w:p>
    <w:p>
      <w:pPr>
        <w:pStyle w:val="ListBullet"/>
      </w:pPr>
      <w:r>
        <w:t>Recruitment &amp; Onboarding: job postings, applicant tracking, offer letters, onboarding checklists</w:t>
      </w:r>
    </w:p>
    <w:p>
      <w:pPr>
        <w:pStyle w:val="ListBullet"/>
      </w:pPr>
      <w:r>
        <w:t>Performance Management: goals/KPIs, appraisals, 360-degree reviews</w:t>
      </w:r>
    </w:p>
    <w:p>
      <w:r>
        <w:rPr>
          <w:b/>
          <w:i w:val="0"/>
        </w:rPr>
        <w:t>5.4 Out-of-Scope (All Phases / Later Roadmap)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Planned Phase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&amp; Development (LMS)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Requires separate content management; lower priority than core HR.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Benefits &amp; Compliance 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Complex benefits administration deferred until payroll stable.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Native mobile applications (iOS/Android)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Responsive web meets MVP; native apps evaluated post-adoption.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 ERP/Accounting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Bank payment file export provided; full GL integration is future.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Multi-country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Nigeria-only in initial releases.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Biometric hardware procurement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 APIs provided; hardware supplied by client.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2 (integration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 AD / SSO implementation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Architecture supports; implementation deferred.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Phase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wellness / engagement surveys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core HRMS scope.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Union/Collective bargaining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Client-specific; requires separate analysis.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TBD</w:t>
            </w:r>
          </w:p>
        </w:tc>
      </w:tr>
    </w:tbl>
    <w:p/>
    <w:p>
      <w:pPr>
        <w:pStyle w:val="Heading1"/>
      </w:pPr>
      <w:r>
        <w:t>6. User Personas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Primary Goals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Key Permissions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Day-to-day HR operations staff managing employee records, leave policies, and system configuration.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Maintain accurate employee data; configure leave policies; support employees; generate reports.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CRUD on employee records; configure leave types/policies; view all employee data; manage documents; run HR reports.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HR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 of HR / HR Business Partner with oversight of HR operations and policy.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Ensure policy compliance; approve escalated requests; monitor workforce metrics.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HR Admin permissions plus: approve escalated leave; view analytics dashboards; approve profile changes; lock payroll periods (Phase 2).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Department head or team lead with direct reports.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 team leave approvals; view team attendance; conduct performance reviews (Phase 3).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direct/indirect reports; approve/reject leave; view team calendar; view team attendance (Phase 2); complete appraisals (Phase 3).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staff members using self-service.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View/update personal info; request leave; access payslips; view attendance.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own profile; submit leave requests; view leave balance; download payslips (Phase 2); clock in/out (Phase 2); view own documents.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Finance/HR staff responsible for salary processing.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 accurate, compliant payroll; generate bank files and payslips.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 salary structures; run payroll; generate payslips; export bank payment files; view payroll reports. No access to recruitment (unless dual-role).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System/IT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Technical administrator managing users, roles, system settings.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Maintain system security; manage user accounts; configure integrations.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 roles/permissions; system configuration; view audit logs; manage integrations; no access to employee PII unless granted.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Executive / 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C-suite or senior leadership (read-only).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 workforce KPIs and trends.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executive dashboards and reports only; no transactional access.</w:t>
            </w:r>
          </w:p>
        </w:tc>
      </w:tr>
    </w:tbl>
    <w:p/>
    <w:p>
      <w:r>
        <w:rPr>
          <w:b/>
          <w:i w:val="0"/>
        </w:rPr>
        <w:t>Role Hierarchy &amp; Inheritance</w:t>
      </w:r>
    </w:p>
    <w:p>
      <w:r>
        <w:rPr>
          <w:b w:val="0"/>
          <w:i w:val="0"/>
        </w:rPr>
        <w:t>Roles are flat assignments (a user may hold multiple roles). Permissions are additive. Manager permissions are scoped to direct and indirect reports via the reporting hierarchy. Department-scoped data access may be configured for HR Business Partners in a future enhancement.</w:t>
      </w:r>
    </w:p>
    <w:p>
      <w:pPr>
        <w:pStyle w:val="Heading1"/>
      </w:pPr>
      <w:r>
        <w:t>7. User Stories &amp; Use Cases</w:t>
      </w:r>
    </w:p>
    <w:p>
      <w:pPr>
        <w:pStyle w:val="Heading2"/>
      </w:pPr>
      <w:r>
        <w:t>7.1 Authentication &amp; RBAC</w:t>
      </w:r>
    </w:p>
    <w:p>
      <w:r>
        <w:rPr>
          <w:b/>
          <w:i w:val="0"/>
        </w:rPr>
        <w:t>As a Employee, I want to log in securely with my corporate email and password, so that I can access my self-service portal.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am a registered active employee, When I enter valid credentials, Then I am authenticated and redirected to my ESS dashboard.</w:t>
      </w:r>
    </w:p>
    <w:p>
      <w:pPr>
        <w:pStyle w:val="ListBullet"/>
      </w:pPr>
      <w:r>
        <w:t>Given I enter invalid credentials 5 times, When I attempt a 6th login, Then my account is temporarily locked for 15 minutes.</w:t>
      </w:r>
    </w:p>
    <w:p>
      <w:pPr>
        <w:pStyle w:val="ListBullet"/>
      </w:pPr>
      <w:r>
        <w:t>Given my account is deactivated, When I attempt to log in, Then I receive an error and cannot access the system.</w:t>
      </w:r>
    </w:p>
    <w:p>
      <w:pPr>
        <w:pStyle w:val="ListBullet"/>
      </w:pPr>
      <w:r>
        <w:t>Given I am authenticated, When my JWT expires, Then I am prompted to re-authenticate or use refresh token.</w:t>
      </w:r>
    </w:p>
    <w:p>
      <w:r>
        <w:rPr>
          <w:b/>
          <w:i w:val="0"/>
        </w:rPr>
        <w:t>As a System Admin, I want to assign roles and permissions to users, so that access is controlled according to job function.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am a System Admin, When I assign the 'Line Manager' role to a user, Then that user can view and approve leave for their direct reports only.</w:t>
      </w:r>
    </w:p>
    <w:p>
      <w:pPr>
        <w:pStyle w:val="ListBullet"/>
      </w:pPr>
      <w:r>
        <w:t>Given I remove a role from a user, When they next authenticate, Then their permissions reflect the updated role assignment.</w:t>
      </w:r>
    </w:p>
    <w:p>
      <w:pPr>
        <w:pStyle w:val="ListBullet"/>
      </w:pPr>
      <w:r>
        <w:t>Given a permission change is made, When the change is saved, Then an audit log entry is created with actor, timestamp, and change details.</w:t>
      </w:r>
    </w:p>
    <w:p>
      <w:pPr>
        <w:pStyle w:val="Heading2"/>
      </w:pPr>
      <w:r>
        <w:t>7.2 Employee Management</w:t>
      </w:r>
    </w:p>
    <w:p>
      <w:r>
        <w:rPr>
          <w:b/>
          <w:i w:val="0"/>
        </w:rPr>
        <w:t>As a HR Admin, I want to create and maintain employee master records, so that the organization has a single source of truth for employee data.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am an HR Admin, When I create a new employee with required fields, Then the employee record is saved with status 'Active' and a unique Employee ID is generated.</w:t>
      </w:r>
    </w:p>
    <w:p>
      <w:pPr>
        <w:pStyle w:val="ListBullet"/>
      </w:pPr>
      <w:r>
        <w:t>Given an employee exists, When I update their department or manager, Then the org chart and reporting relationships are updated immediately.</w:t>
      </w:r>
    </w:p>
    <w:p>
      <w:pPr>
        <w:pStyle w:val="ListBullet"/>
      </w:pPr>
      <w:r>
        <w:t>Given I deactivate an employee, When I set status to 'Terminated', Then the employee cannot log in but their historical records are retained.</w:t>
      </w:r>
    </w:p>
    <w:p>
      <w:pPr>
        <w:pStyle w:val="ListBullet"/>
      </w:pPr>
      <w:r>
        <w:t>Given I upload a document to an employee profile, When the upload completes, Then the document is stored securely and visible per RBAC rules.</w:t>
      </w:r>
    </w:p>
    <w:p>
      <w:r>
        <w:rPr>
          <w:b/>
          <w:i w:val="0"/>
        </w:rPr>
        <w:t>As a Employee, I want to view my profile and employment details, so that I can verify my information is correct.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am logged in, When I navigate to My Profile, Then I see my personal details, employment info, manager, department, and job title.</w:t>
      </w:r>
    </w:p>
    <w:p>
      <w:pPr>
        <w:pStyle w:val="ListBullet"/>
      </w:pPr>
      <w:r>
        <w:t>Given I request a profile change (e.g., phone number), When I submit the request, Then it is routed to HR for approval and I receive a notification on decision.</w:t>
      </w:r>
    </w:p>
    <w:p>
      <w:r>
        <w:rPr>
          <w:b/>
          <w:i w:val="0"/>
        </w:rPr>
        <w:t>As a Line Manager, I want to view my team's org structure and profiles, so that I can understand my reporting structure and team composition.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am a Line Manager, When I open the Team view, Then I see all direct reports with name, title, department, and status.</w:t>
      </w:r>
    </w:p>
    <w:p>
      <w:pPr>
        <w:pStyle w:val="ListBullet"/>
      </w:pPr>
      <w:r>
        <w:t>Given I view the Org Chart, When I click on a team member, Then I see their basic profile (excluding sensitive fields like bank details).</w:t>
      </w:r>
    </w:p>
    <w:p>
      <w:pPr>
        <w:pStyle w:val="Heading2"/>
      </w:pPr>
      <w:r>
        <w:t>7.3 Leave Management</w:t>
      </w:r>
    </w:p>
    <w:p>
      <w:r>
        <w:rPr>
          <w:b/>
          <w:i w:val="0"/>
        </w:rPr>
        <w:t>As a Employee, I want to apply for leave and view my balance, so that I can plan time off without emailing HR.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have 10 days annual leave balance, When I apply for 3 days leave, Then my pending balance shows 7 days upon submission.</w:t>
      </w:r>
    </w:p>
    <w:p>
      <w:pPr>
        <w:pStyle w:val="ListBullet"/>
      </w:pPr>
      <w:r>
        <w:t>Given my leave request overlaps a public holiday, When I submit the request, Then public holidays are excluded from working days calculation.</w:t>
      </w:r>
    </w:p>
    <w:p>
      <w:pPr>
        <w:pStyle w:val="ListBullet"/>
      </w:pPr>
      <w:r>
        <w:t>Given my manager approves my leave, When I view my requests, Then status shows 'Approved' and I receive an email notification.</w:t>
      </w:r>
    </w:p>
    <w:p>
      <w:pPr>
        <w:pStyle w:val="ListBullet"/>
      </w:pPr>
      <w:r>
        <w:t>Given my leave exceeds available balance, When I submit the request, Then the system prevents submission and displays an error.</w:t>
      </w:r>
    </w:p>
    <w:p>
      <w:r>
        <w:rPr>
          <w:b/>
          <w:i w:val="0"/>
        </w:rPr>
        <w:t>As a Line Manager, I want to approve or reject leave requests from my team, so that team coverage is managed efficiently.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a direct report submits leave, When I open my approval queue, Then I see the request with dates, type, balance, and reason.</w:t>
      </w:r>
    </w:p>
    <w:p>
      <w:pPr>
        <w:pStyle w:val="ListBullet"/>
      </w:pPr>
      <w:r>
        <w:t>Given I approve a request, When I confirm, Then the employee is notified and the leave is reflected on the team calendar.</w:t>
      </w:r>
    </w:p>
    <w:p>
      <w:pPr>
        <w:pStyle w:val="ListBullet"/>
      </w:pPr>
      <w:r>
        <w:t>Given I do not act within 48 hours, When the SLA expires, Then the request is escalated to the next-level manager or HR.</w:t>
      </w:r>
    </w:p>
    <w:p>
      <w:pPr>
        <w:pStyle w:val="Heading2"/>
      </w:pPr>
      <w:r>
        <w:t>7.4 Attendance &amp; Time (Phase 2)</w:t>
      </w:r>
    </w:p>
    <w:p>
      <w:r>
        <w:rPr>
          <w:b/>
          <w:i w:val="0"/>
        </w:rPr>
        <w:t>As a Employee, I want to clock in and clock out, so that my attendance is recorded accurately for payroll.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am within an allowed location/shift window, When I clock in, Then an attendance record is created with timestamp and source (web/device).</w:t>
      </w:r>
    </w:p>
    <w:p>
      <w:pPr>
        <w:pStyle w:val="ListBullet"/>
      </w:pPr>
      <w:r>
        <w:t>Given I forgot to clock out, When I notify my manager, Then the manager or HR can submit a correction with reason (audit logged).</w:t>
      </w:r>
    </w:p>
    <w:p>
      <w:r>
        <w:rPr>
          <w:b/>
          <w:i w:val="0"/>
        </w:rPr>
        <w:t>As a HR Admin, I want to configure shifts and work schedules, so that attendance rules align with company policy.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define a shift (08:00–17:00, Mon–Fri), When assigned to a department, Then employees in that department are evaluated against that schedule.</w:t>
      </w:r>
    </w:p>
    <w:p>
      <w:pPr>
        <w:pStyle w:val="ListBullet"/>
      </w:pPr>
      <w:r>
        <w:t>Given an employee clocks in 30 minutes late, When the daily record is processed, Then status reflects 'Late' per configured grace period.</w:t>
      </w:r>
    </w:p>
    <w:p>
      <w:pPr>
        <w:pStyle w:val="Heading2"/>
      </w:pPr>
      <w:r>
        <w:t>7.5 Payroll (Phase 2)</w:t>
      </w:r>
    </w:p>
    <w:p>
      <w:r>
        <w:rPr>
          <w:b/>
          <w:i w:val="0"/>
        </w:rPr>
        <w:t>As a Payroll Officer, I want to run monthly payroll with Nigerian statutory deductions, so that employees are paid accurately and compliantly.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an approved payroll period, When I initiate a payroll run, Then PAYE, Pension (8%/10%), NHF (2.5%), and NSITF are calculated per configured rules.</w:t>
      </w:r>
    </w:p>
    <w:p>
      <w:pPr>
        <w:pStyle w:val="ListBullet"/>
      </w:pPr>
      <w:r>
        <w:t>Given payroll is calculated, When I review the summary, Then I can see gross pay, each deduction line item, and net pay per employee.</w:t>
      </w:r>
    </w:p>
    <w:p>
      <w:pPr>
        <w:pStyle w:val="ListBullet"/>
      </w:pPr>
      <w:r>
        <w:t>Given payroll is approved, When I generate payslips, Then each employee can download their PDF payslip from self-service.</w:t>
      </w:r>
    </w:p>
    <w:p>
      <w:pPr>
        <w:pStyle w:val="ListBullet"/>
      </w:pPr>
      <w:r>
        <w:t>Given payroll is finalized, When I export the bank payment file, Then it is formatted per configured bank template (e.g., NIBSS/NEFT CSV).</w:t>
      </w:r>
    </w:p>
    <w:p>
      <w:r>
        <w:rPr>
          <w:b/>
          <w:i w:val="0"/>
        </w:rPr>
        <w:t>As a Employee, I want to view and download my payslips, so that I have transparent access to my compensation details.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payroll has been finalized for a period, When I navigate to My Payslips, Then I see a list of available payslips by month.</w:t>
      </w:r>
    </w:p>
    <w:p>
      <w:pPr>
        <w:pStyle w:val="ListBullet"/>
      </w:pPr>
      <w:r>
        <w:t>Given I select a payslip, When I download it, Then I receive a PDF showing earnings, statutory deductions, and net pay in NGN (₦).</w:t>
      </w:r>
    </w:p>
    <w:p>
      <w:pPr>
        <w:pStyle w:val="Heading2"/>
      </w:pPr>
      <w:r>
        <w:t>7.6 Recruitment &amp; Onboarding (Phase 3)</w:t>
      </w:r>
    </w:p>
    <w:p>
      <w:r>
        <w:rPr>
          <w:b/>
          <w:i w:val="0"/>
        </w:rPr>
        <w:t>As a HR Admin, I want to post job openings and track applicants, so that hiring is managed within the same platform as employee records.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create a job posting, When I publish it, Then it is visible on the internal/external careers page.</w:t>
      </w:r>
    </w:p>
    <w:p>
      <w:pPr>
        <w:pStyle w:val="ListBullet"/>
      </w:pPr>
      <w:r>
        <w:t>Given a candidate applies, When I update their stage to 'Interview', Then the hiring team is notified.</w:t>
      </w:r>
    </w:p>
    <w:p>
      <w:pPr>
        <w:pStyle w:val="ListBullet"/>
      </w:pPr>
      <w:r>
        <w:t>Given a candidate is marked 'Hired', When I initiate onboarding, Then a new employee record is pre-populated from candidate data.</w:t>
      </w:r>
    </w:p>
    <w:p>
      <w:pPr>
        <w:pStyle w:val="Heading2"/>
      </w:pPr>
      <w:r>
        <w:t>7.7 Performance Management (Phase 3)</w:t>
      </w:r>
    </w:p>
    <w:p>
      <w:r>
        <w:rPr>
          <w:b/>
          <w:i w:val="0"/>
        </w:rPr>
        <w:t>As a Line Manager, I want to set goals and conduct appraisals for my team, so that performance is tracked and documented systematically.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a review cycle is active, When I set KPIs for a direct report, Then the employee can view their goals in self-service.</w:t>
      </w:r>
    </w:p>
    <w:p>
      <w:pPr>
        <w:pStyle w:val="ListBullet"/>
      </w:pPr>
      <w:r>
        <w:t>Given the employee completes self-assessment, When I submit my manager review, Then the final rating is calculated per configured weighting.</w:t>
      </w:r>
    </w:p>
    <w:p>
      <w:pPr>
        <w:pStyle w:val="ListBullet"/>
      </w:pPr>
      <w:r>
        <w:t>Given a 360 review is configured, When peer feedback is submitted, Then it is aggregated anonymously in the review summary.</w:t>
      </w:r>
    </w:p>
    <w:p>
      <w:pPr>
        <w:pStyle w:val="Heading2"/>
      </w:pPr>
      <w:r>
        <w:t>7.8 Employee &amp; Manager Self-Service (ESS/MSS)</w:t>
      </w:r>
    </w:p>
    <w:p>
      <w:r>
        <w:rPr>
          <w:b/>
          <w:i w:val="0"/>
        </w:rPr>
        <w:t>As a Employee, I want to see a personalized dashboard when I log in, so that I have immediate visibility of my HR tasks and status.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log in as an Employee, When the ESS dashboard loads, Then I see widgets for leave balance, pending requests, notifications, and quick actions.</w:t>
      </w:r>
    </w:p>
    <w:p>
      <w:pPr>
        <w:pStyle w:val="ListBullet"/>
      </w:pPr>
      <w:r>
        <w:t>Given I have no pending items, When I view the dashboard, Then I see an empty state with guidance to apply for leave or update my profile.</w:t>
      </w:r>
    </w:p>
    <w:p>
      <w:r>
        <w:rPr>
          <w:b/>
          <w:i w:val="0"/>
        </w:rPr>
        <w:t>As a Line Manager, I want to see all pending approvals in one place, so that I can action team requests efficiently without searching emails.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have 3 pending leave approvals, When I open MSS Approvals, Then I see all 3 with employee name, dates, type, and days requested.</w:t>
      </w:r>
    </w:p>
    <w:p>
      <w:pPr>
        <w:pStyle w:val="ListBullet"/>
      </w:pPr>
      <w:r>
        <w:t>Given I bulk-approve eligible requests, When I select multiple and confirm, Then each is processed individually with audit entries.</w:t>
      </w:r>
    </w:p>
    <w:p>
      <w:pPr>
        <w:pStyle w:val="Heading2"/>
      </w:pPr>
      <w:r>
        <w:t>7.9 Administration &amp; Configuration</w:t>
      </w:r>
    </w:p>
    <w:p>
      <w:r>
        <w:rPr>
          <w:b/>
          <w:i w:val="0"/>
        </w:rPr>
        <w:t>As a HR Admin, I want to configure company public holidays, so that leave calculations exclude non-working days correctly.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add a public holiday for 1 October (Independence Day), When an employee applies leave spanning that date, Then 1 October is excluded from working days.</w:t>
      </w:r>
    </w:p>
    <w:p>
      <w:pPr>
        <w:pStyle w:val="ListBullet"/>
      </w:pPr>
      <w:r>
        <w:t>Given I import holidays for the full year, When saved, Then they appear on the leave calendar for all users.</w:t>
      </w:r>
    </w:p>
    <w:p>
      <w:r>
        <w:rPr>
          <w:b/>
          <w:i w:val="0"/>
        </w:rPr>
        <w:t>As a System Admin, I want to view system audit logs, so that security incidents and data changes can be investigated.</w:t>
      </w:r>
    </w:p>
    <w:p>
      <w:r>
        <w:rPr>
          <w:b/>
          <w:i w:val="0"/>
        </w:rPr>
        <w:t>Acceptance Criteria:</w:t>
      </w:r>
    </w:p>
    <w:p>
      <w:pPr>
        <w:pStyle w:val="ListBullet"/>
      </w:pPr>
      <w:r>
        <w:t>Given I filter audit logs by employee entity and date range, When results load, Then I see all create/update/delete actions with actor, timestamp, and field-level changes.</w:t>
      </w:r>
    </w:p>
    <w:p>
      <w:pPr>
        <w:pStyle w:val="ListBullet"/>
      </w:pPr>
      <w:r>
        <w:t>Given I export audit logs, When I click Export, Then I receive a CSV file for the filtered period.</w:t>
      </w:r>
    </w:p>
    <w:p>
      <w:pPr>
        <w:pStyle w:val="Heading2"/>
      </w:pPr>
      <w:r>
        <w:t>7.10 Use Cases (Narrative)</w:t>
      </w:r>
    </w:p>
    <w:p>
      <w:r>
        <w:rPr>
          <w:b/>
          <w:i w:val="0"/>
        </w:rPr>
        <w:t>UC-001: Onboard New Employee</w:t>
      </w:r>
    </w:p>
    <w:p>
      <w:r>
        <w:rPr>
          <w:b w:val="0"/>
          <w:i w:val="0"/>
        </w:rPr>
        <w:t>Primary Actor: HR Admin. Precondition: Departments and positions exist. Flow: HR Admin creates employee record with personal and employment details → System generates Employee ID → System creates user account and sends welcome email with password setup link → Employee logs in and completes profile → HR uploads onboarding documents. Postcondition: Employee appears in directory with Active status.</w:t>
      </w:r>
    </w:p>
    <w:p>
      <w:r>
        <w:rPr>
          <w:b/>
          <w:i w:val="0"/>
        </w:rPr>
        <w:t>UC-002: Monthly Payroll Processing</w:t>
      </w:r>
    </w:p>
    <w:p>
      <w:r>
        <w:rPr>
          <w:b w:val="0"/>
          <w:i w:val="0"/>
        </w:rPr>
        <w:t>Primary Actor: Payroll Officer. Precondition: Attendance and leave data finalized for period; salary structures assigned. Flow: Payroll Officer initiates payroll run → System calculates gross, PAYE, Pension, NHF, NSITF, and custom deductions → Payroll Officer reviews exceptions → Submits for HR Manager approval → Finance approves → System generates payslips and bank file → Period locked. Postcondition: Employees can access payslips; bank file ready for upload.</w:t>
      </w:r>
    </w:p>
    <w:p>
      <w:r>
        <w:rPr>
          <w:b/>
          <w:i w:val="0"/>
        </w:rPr>
        <w:t>UC-003: Employee Resignation &amp; Offboarding</w:t>
      </w:r>
    </w:p>
    <w:p>
      <w:r>
        <w:rPr>
          <w:b w:val="0"/>
          <w:i w:val="0"/>
        </w:rPr>
        <w:t>Primary Actor: HR Admin. Flow: HR Admin sets employee status to Resigned with last working day → System revokes login access on last working day → Leave balance finalized → Offboarding checklist initiated (Phase 3) → Employee record retained for audit. Postcondition: Employee excluded from active payroll and headcount.</w:t>
      </w:r>
    </w:p>
    <w:p>
      <w:pPr>
        <w:pStyle w:val="Heading1"/>
      </w:pPr>
      <w:r>
        <w:t>8. Functional Requirements</w:t>
      </w:r>
    </w:p>
    <w:p>
      <w:r>
        <w:rPr>
          <w:b w:val="0"/>
          <w:i/>
        </w:rPr>
        <w:t>Priority Legend: Must = mandatory for release; Should = important but can defer within phase; Could = desirable; Won't = explicitly excluded this phase.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FR ID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FR-AUTH-001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email + password login with JWT access tokens and refresh tokens.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FR-AUTH-002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enforce password policy: min 8 chars, uppercase, lowercase, number, special character.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FR-AUTH-003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lock accounts after 5 failed login attempts for 15 minutes.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FR-AUTH-004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password reset via email token (expires in 1 hour).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FR-AUTH-005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architecture shall support future Azure AD/OIDC SSO integration without schema changes.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FR-AUTH-006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role-based permissions configurable per module and action (CRUD).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FR-AUTH-007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multi-role assignment per user with additive permissions.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FR-AUTH-008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Manager-scoped data access shall be enforced based on reporting hierarchy.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auto-generate unique Employee ID on creation (configurable format, e.g., EMP-00001).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store core personal data: name, DOB, gender, nationality, marital status, contact details, address, NIN (optional).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store employment data: department, position, grade, manager, join date, employment type, work location.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employee status lifecycle: Draft, Active, On Leave, Suspended, Resigned, Terminated.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soft-delete employee records (IsDeleted flag); no hard delete of employee data.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maintain audit columns: CreatedBy, CreatedAt, ModifiedBy, ModifiedAt on all entities.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employee document upload (PDF, JPG, PNG; max 10MB) with category tagging.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display interactive org chart based on reporting hierarchy.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department CRUD with parent-child hierarchy.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position/job title CRUD linked to departments and grades.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employee profile change requests with HR approval workflow.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bulk employee import via CSV template.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store emergency contact and next-of-kin details.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FR-EMP-014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store bank account details (bank name, account number, account name) for payroll.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configurable leave types (Annual, Sick, Maternity, Paternity, Compassionate, Unpaid).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leave policy configuration: annual entitlement, accrual frequency, carry-forward rules, max carry-forward, probation exclusion.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calculate working days excluding weekends and configured public holidays.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track leave balance per employee per leave type per year.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leave application with start date, end date, type, reason, and attachment (optional).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enforce leave balance validation before submission.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route leave requests through configurable approval chain: Employee → Line Manager → HR (optional).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approve, reject, and return-for-revision actions with comments.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auto-escalate pending approvals after configurable SLA (default 48 hours).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display team leave calendar for managers.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send email notifications on leave submit, approve, reject, and escalate.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FR-LV-012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Mgmt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shall be able to manually adjust leave balances with reason (audit logged).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FR-ESS-001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ESS dashboard shall show leave balance, pending requests, and recent notifications.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FR-ESS-002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ESS shall provide quick actions: Apply Leave, View Profile, View Documents.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FR-MSS-001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 Self-Service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MSS dashboard shall show pending approvals, team on leave today, and team headcount.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FR-MSS-002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 Self-Service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MSS shall provide team list with search and filter by status.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FR-ATT-001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web-based clock-in/clock-out with timestamp and IP/device logging.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FR-ATT-002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shift definitions (start, end, grace period, break duration).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FR-ATT-003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calculate daily attendance status: Present, Absent, Late, Half-Day, On Leave, Holiday.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FR-ATT-004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timesheet entry and approval for non-shift employees.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FR-ATT-005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provide REST API endpoint for biometric device integration (clock event ingestion).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FR-ATT-006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manual attendance correction by HR/Manager with mandatory reason.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FR-ATT-007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overtime calculation per configured rules.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FR-ATT-008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integrate approved leave into attendance records automatically.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salary structure definition: Basic, Housing, Transport, and other allowances.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employee salary assignment with effective date and history.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calculate PAYE tax per Nigeria Tax Act bands (configurable annually).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calculate Pension: 8% employee contribution + 10% employer contribution on qualifying emoluments.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calculate NHF at 2.5% of basic salary (employee contribution).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calculate NSITF employer contribution per configured rate on total emoluments.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additional deductions: loans, cooperative, union dues, custom deductions.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payroll run workflow: Draft → Calculated → Reviewed → Approved → Finalized.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generate itemized payslip PDF per employee per period.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generate bank payment file (CSV/TXT) for salary disbursement.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lock finalized payroll periods against modification.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factor approved unpaid leave and attendance into payroll calculations.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store Pension PIN (PFA details) per employee.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FR-PAY-014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produce statutory remittance reports (PAYE, Pension, NHF summaries).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FR-RPT-001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provide headcount report by department, location, employment type, gender.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FR-RPT-002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provide attrition report with voluntary/involuntary breakdown.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FR-RPT-003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provide leave utilization and balance report.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FR-RPT-004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provide payroll cost summary by department and period.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FR-RPT-005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reports shall support date range filter and export to CSV/Excel.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FR-RPT-006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provide executive dashboard with KPI widgets.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FR-REC-001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job posting CRUD with title, description, department, requirements, closing date.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FR-REC-002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applicant pipeline stages: Applied, Screening, Interview, Offer, Hired, Rejected.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FR-REC-003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resume/CV upload per candidate.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FR-REC-004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generate offer letter from configurable template.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FR-REC-005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convert hired candidate to employee record (pre-filled onboarding).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FR-REC-006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onboarding checklist with assignable tasks and due dates.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FR-PERF-001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review cycle configuration (annual, mid-year, probation).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FR-PERF-002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goal/KPI setting per employee per cycle.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FR-PERF-003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self-assessment and manager assessment forms.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FR-PERF-004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calculate weighted final rating from configured criteria.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FR-PERF-005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360-degree feedback with anonymous peer input.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FR-PERF-006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maintain performance history on employee profile.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FR-ADM-001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company profile configuration (name, logo, address, TIN, RC number).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FR-ADM-002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public holiday calendar management per year.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FR-ADM-003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support configurable email templates for workflow notifications.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FR-ADM-004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shall provide global audit log viewer with filter by user, entity, date range.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</w:tbl>
    <w:p/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NFR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Target/Standard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NFR-PERF-001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load time for dashboard (95th percentile)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3 seconds on 10 Mbps connection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NFR-PERF-002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response time for standard CRUD (95th percentile)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500 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NFR-PERF-003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run for 2,000 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10 minutes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NFR-PERF-004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Concurrent authenticated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500 without degradation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NFR-SCAL-001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 headcount growth without architecture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 to 10,000 employees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NFR-SCAL-002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Database design supports horizontal read scaling (Azure SQL read replicas)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2 readiness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NFR-SEC-001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traffic encrypted via TLS 1.2+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NFR-SEC-002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Passwords hashed with bcrypt or ASP.NET Identity PBKDF2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NFR-SEC-003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 access token 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minutes (configurable)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NFR-SEC-004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 fields encrypted at rest (bank account, NIN)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AES-256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NFR-SEC-005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OWASP Top 10 mitigations implemented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NFR-AVAIL-001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uptime during business hours (Mon–Sat 07:00–20:00 WAT)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99.5%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NFR-AVAIL-002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Planned maintenance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Sundays 00:00–04:00 WAT with 48hr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NFR-AVAIL-003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Disaster 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RPO / RTO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RPO ≤ 1 hour; RTO ≤ 4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NFR-USAB-001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Responsive design for desktop, tablet, and mobile browsers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NFR-USAB-002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Microsoft Fluent UI design 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NFR-USAB-003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employee completes first leave request without training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5 minutes (usability test)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NFR-ACC-001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WCAG 2.1 Level AA compliance for all employee-facing screens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NFR-LOC-001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Currency displayed as Nigerian Naira (₦ / NGN) with comma separators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NFR-LOC-002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format: DD/MM/YYYY; Timezone: WAT (UTC+1)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NFR-LOC-003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English (en-NG) as primary language; architecture supports future localization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NFR-AUD-001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create/update/delete on sensitive entities logged with actor, timestamp, old/new values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NFR-AUD-002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logs retained minimum 7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NFR-RET-001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Terminated employee data retained per company policy (default 7 years)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NFR-RET-002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Soft-deleted records excluded from UI but retained in database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NFR-MAINT-001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Architecture with vertical slice organization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NFR-MAINT-002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coverage for business logic (unit tests)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80%</w:t>
            </w:r>
          </w:p>
        </w:tc>
      </w:tr>
    </w:tbl>
    <w:p/>
    <w:p>
      <w:pPr>
        <w:pStyle w:val="Heading1"/>
      </w:pPr>
      <w:r>
        <w:t>10. Workflow &amp; Approval Logic</w:t>
      </w:r>
    </w:p>
    <w:p>
      <w:pPr>
        <w:pStyle w:val="Heading2"/>
      </w:pPr>
      <w:r>
        <w:t>10.1 Leave Approval Workflow</w:t>
      </w:r>
    </w:p>
    <w:p>
      <w:r>
        <w:rPr>
          <w:b/>
          <w:i w:val="0"/>
        </w:rPr>
        <w:t>Flow Diagram (Text):</w:t>
      </w:r>
    </w:p>
    <w:p>
      <w:r>
        <w:rPr>
          <w:b w:val="0"/>
          <w:i w:val="0"/>
        </w:rPr>
        <w:t>[Employee] → Submit Leave Request → [System validates balance &amp; dates]</w:t>
        <w:br/>
        <w:t xml:space="preserve">  ├─ Invalid → Return error to Employee</w:t>
        <w:br/>
        <w:t xml:space="preserve">  └─ Valid → Notify [Line Manager] → Pending Approval</w:t>
        <w:br/>
        <w:t xml:space="preserve">       ├─ Approve → (If HR approval required?) </w:t>
        <w:br/>
        <w:t xml:space="preserve">       │    ├─ Yes → Notify [HR Admin] → Approve/Reject</w:t>
        <w:br/>
        <w:t xml:space="preserve">       │    └─ No → Deduct balance → Notify Employee → Update Team Calendar</w:t>
        <w:br/>
        <w:t xml:space="preserve">       ├─ Reject → Notify Employee with reason</w:t>
        <w:br/>
        <w:t xml:space="preserve">       ├─ Return for Revision → Notify Employee</w:t>
        <w:br/>
        <w:t xml:space="preserve">       └─ No action within SLA (48h) → Escalate to [Next-Level Manager or HR]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leave 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 balance, dates, overlaps; set status = Pending; notify 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team calendar, balance, history; approve/reject/return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 (if configured)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for maternity, unpaid, or exceeds threshold 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48h pending: notify escalation recipient; log escalation event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balance, attendance preview, send email notification</w:t>
            </w:r>
          </w:p>
        </w:tc>
      </w:tr>
    </w:tbl>
    <w:p/>
    <w:p>
      <w:pPr>
        <w:pStyle w:val="Heading2"/>
      </w:pPr>
      <w:r>
        <w:t>10.2 Payroll Approval Workflow</w:t>
      </w:r>
    </w:p>
    <w:p>
      <w:r>
        <w:rPr>
          <w:b w:val="0"/>
          <w:i w:val="0"/>
        </w:rPr>
        <w:t>[Payroll Officer] → Initiate Payroll Run (Draft) → System calculates all employees</w:t>
        <w:br/>
        <w:t xml:space="preserve">  → [Payroll Officer] Reviews exceptions/variance report</w:t>
        <w:br/>
        <w:t xml:space="preserve">  → Submit for Approval → [HR Manager] reviews summary</w:t>
        <w:br/>
        <w:t xml:space="preserve">  → Approve → [CFO/Finance] final approval (configurable)</w:t>
        <w:br/>
        <w:t xml:space="preserve">  → Finalize → Generate payslips + bank file → Lock period</w:t>
        <w:br/>
        <w:t xml:space="preserve">  → Notify employees: payslips available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Allowed Actions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Next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run initiated, calculations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Calculate, 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Calculated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Calculated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employee pay computed; exceptions flagged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Review, Recalculate,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Awaiting HR Manager / Finance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Approve, 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/ Calculated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for disbursement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Finalized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Finalized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Payslips generated, bank file exported, period 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(reversal requires admin override)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10.3 Profile Change Request Workflow</w:t>
      </w:r>
    </w:p>
    <w:p>
      <w:r>
        <w:rPr>
          <w:b w:val="0"/>
          <w:i w:val="0"/>
        </w:rPr>
        <w:t>[Employee] → Submit change (phone, address, etc.) → [HR Admin] Review</w:t>
        <w:br/>
        <w:t xml:space="preserve">  ├─ Approve → Update employee record → Notify employee</w:t>
        <w:br/>
        <w:t xml:space="preserve">  └─ Reject → Notify employee with reason</w:t>
      </w:r>
    </w:p>
    <w:p>
      <w:pPr>
        <w:pStyle w:val="Heading2"/>
      </w:pPr>
      <w:r>
        <w:t>10.4 Recruitment-to-Employee Workflow (Phase 3)</w:t>
      </w:r>
    </w:p>
    <w:p>
      <w:r>
        <w:rPr>
          <w:b w:val="0"/>
          <w:i w:val="0"/>
        </w:rPr>
        <w:t>[HR Admin] → Create Job Posting → [Candidate] Applies → Pipeline stages</w:t>
        <w:br/>
        <w:t xml:space="preserve">  → Offer extended → Candidate accepts → [HR Admin] Initiate Onboarding</w:t>
        <w:br/>
        <w:t xml:space="preserve">  → Create Employee record (pre-filled) → Onboarding checklist tasks assigned</w:t>
        <w:br/>
        <w:t xml:space="preserve">  → All tasks complete → Employee status = Active</w:t>
      </w:r>
    </w:p>
    <w:p>
      <w:pPr>
        <w:pStyle w:val="Heading1"/>
      </w:pPr>
      <w:r>
        <w:t>11. Data Model Overview</w:t>
      </w:r>
    </w:p>
    <w:p>
      <w:r>
        <w:rPr>
          <w:b/>
          <w:i w:val="0"/>
        </w:rPr>
        <w:t>11.1 Key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Key Attributes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Organization tenant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RCNumber, TIN, Address, LogoUrl, DefaultCurrency (NGN)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Organizational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Code, ParentDepartmentId, HeadEmployeeId, IsActive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 title/role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Title, Code, DepartmentId, GradeId,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Salary/level grade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Level, MinSalary, MaxSalary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person 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FirstName, LastName, Email, DOB, Gender, NIN, Status, DepartmentId, PositionId, ManagerId, JoinDate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EmployeeBankAccount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 details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BankName, AccountNumber (encrypted), AccountName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Uploaded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Category, FileName, StoragePath, ExpiryDate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 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Email, PasswordHash, EmployeeId, IsActive, LastLoginAt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Granular permission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Module, Action, Resource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RolePermission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Role-permission mapping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RoleId, PermissionId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User-role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UserId, RoleId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Code, IsPaid, RequiresAttachment, Color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LeaveTypeId, AnnualEntitlement, AccrualFrequency, CarryForwardMax, ProbationMonths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LeaveBalance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balance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LeaveTypeId, Year, Entitled, Used, Pending, CarriedForward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application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LeaveTypeId, StartDate, EndDate, Days, Reason, Status, ApproverId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step 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LeaveRequestId, ApproverId, Action, Comments, ActionDate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PublicHoliday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Holiday 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Date, Name, 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attendance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Date, ClockIn, ClockOut, Status, Source, ShiftId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 shift definition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StartTime, EndTime, GraceMinutes, BreakMinutes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Timesheet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WeekStart, TotalHours,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SalaryStructure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Compensation 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Basic, Housing, Transport, OtherAllowances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EmployeeSalary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pay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SalaryStructureId, GrossSalary, EffectiveDate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PeriodStart, PeriodEnd, Status, RunBy, ApprovedBy, FinalizedAt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Payslip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pay 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PayrollRunId, EmployeeId, GrossPay, PAYE, Pension, NHF, NSITF, NetPay, PdfPath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PayrollDeduction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deduction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Type, Amount, IsRecurring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JobPosting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Title, DepartmentId, Description, Status, ClosingDate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Candidate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JobPostingId, Name, Email, Phone, Stage, ResumePath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Onboarding checklist 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TaskName, AssignedTo, DueDate, IsCompleted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StartDate, EndDate,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EmployeeGoal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KPI/goal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ReviewCycleId, Title, Weight, TargetValue, ActualValue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Appraisal 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EmployeeId, ReviewCycleId, SelfRating, ManagerRating, FinalRating,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audit trail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EntityName, EntityId, Action, OldValues, NewValues, UserId, 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In-app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UserId, Title, Message, IsRead, CreatedAt</w:t>
            </w:r>
          </w:p>
        </w:tc>
      </w:tr>
    </w:tbl>
    <w:p/>
    <w:p>
      <w:r>
        <w:rPr>
          <w:b/>
          <w:i w:val="0"/>
        </w:rPr>
        <w:t>11.2 Entity Relationships (ER Description)</w:t>
      </w:r>
    </w:p>
    <w:p>
      <w:pPr>
        <w:pStyle w:val="ListBullet"/>
      </w:pPr>
      <w:r>
        <w:t>Company has many Departments; Department has optional parent Department (self-referencing hierarchy).</w:t>
      </w:r>
    </w:p>
    <w:p>
      <w:pPr>
        <w:pStyle w:val="ListBullet"/>
      </w:pPr>
      <w:r>
        <w:t>Department has many Positions; Position belongs to one Department and optional Grade.</w:t>
      </w:r>
    </w:p>
    <w:p>
      <w:pPr>
        <w:pStyle w:val="ListBullet"/>
      </w:pPr>
      <w:r>
        <w:t>Employee belongs to one Department, one Position, and one Manager (self-referencing Employee).</w:t>
      </w:r>
    </w:p>
    <w:p>
      <w:pPr>
        <w:pStyle w:val="ListBullet"/>
      </w:pPr>
      <w:r>
        <w:t>Employee has one User account (1:1) for authentication.</w:t>
      </w:r>
    </w:p>
    <w:p>
      <w:pPr>
        <w:pStyle w:val="ListBullet"/>
      </w:pPr>
      <w:r>
        <w:t>Employee has many EmployeeDocuments, LeaveBalances, LeaveRequests, AttendanceRecords, Payslips.</w:t>
      </w:r>
    </w:p>
    <w:p>
      <w:pPr>
        <w:pStyle w:val="ListBullet"/>
      </w:pPr>
      <w:r>
        <w:t>LeaveType has one LeavePolicy; LeaveBalance is unique per Employee + LeaveType + Year.</w:t>
      </w:r>
    </w:p>
    <w:p>
      <w:pPr>
        <w:pStyle w:val="ListBullet"/>
      </w:pPr>
      <w:r>
        <w:t>LeaveRequest has many LeaveApprovals (one per approval step).</w:t>
      </w:r>
    </w:p>
    <w:p>
      <w:pPr>
        <w:pStyle w:val="ListBullet"/>
      </w:pPr>
      <w:r>
        <w:t>SalaryStructure is assigned to Employees via EmployeeSalary (with effective date history).</w:t>
      </w:r>
    </w:p>
    <w:p>
      <w:pPr>
        <w:pStyle w:val="ListBullet"/>
      </w:pPr>
      <w:r>
        <w:t>PayrollRun has many Payslips; each Payslip belongs to one Employee.</w:t>
      </w:r>
    </w:p>
    <w:p>
      <w:pPr>
        <w:pStyle w:val="ListBullet"/>
      </w:pPr>
      <w:r>
        <w:t>JobPosting has many Candidates; hired Candidate converts to Employee.</w:t>
      </w:r>
    </w:p>
    <w:p>
      <w:pPr>
        <w:pStyle w:val="ListBullet"/>
      </w:pPr>
      <w:r>
        <w:t>ReviewCycle has many EmployeeGoals and PerformanceReviews.</w:t>
      </w:r>
    </w:p>
    <w:p>
      <w:pPr>
        <w:pStyle w:val="ListBullet"/>
      </w:pPr>
      <w:r>
        <w:t>All entities include audit columns (CreatedBy, CreatedAt, ModifiedBy, ModifiedAt) and IsDeleted for soft delete.</w:t>
      </w:r>
    </w:p>
    <w:p>
      <w:pPr>
        <w:pStyle w:val="Heading1"/>
      </w:pPr>
      <w:r>
        <w:t>12. Integration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Protocol/Method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SMTP Email (SendGrid / Azure Communication Services)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 notifications, password reset, payslip alerts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SMTP / REST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HTML email templates; configurable sender address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Biometric Attendance Devices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Ingest clock-in/out 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 API (webhook/poll)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Vendor-agnostic endpoint; support ZKTeco and similar via middleware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Bank Payment Gateway / File 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Salary disbursement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CSV/TXT file (NIBSS/NEFT format)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per bank template; no direct API in initial release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Azure Blob Storage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and payslip PDF storage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Azure SDK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SAS token access; encrypted at rest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Azure AD / OIDC (Future)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Enterprise SSO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OpenID Connect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Phase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Architecture reserves ExternalAuthProvider 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 / State IRS (Future)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 filing automation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 export initially; API when available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PFA Pension Platforms (Future)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Pension remittance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Export pension schedule CSV initially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Microsoft Excel/CSV 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 data 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File download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reports exportable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Hangfire Scheduler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Background jobs: accruals, escalations, 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In-process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Recurring jobs for leave accrual and approval escalation</w:t>
            </w:r>
          </w:p>
        </w:tc>
      </w:tr>
    </w:tbl>
    <w:p/>
    <w:p>
      <w:pPr>
        <w:pStyle w:val="Heading1"/>
      </w:pPr>
      <w:r>
        <w:t>13. Security &amp; Compliance</w:t>
      </w:r>
    </w:p>
    <w:p>
      <w:r>
        <w:rPr>
          <w:b/>
          <w:i w:val="0"/>
        </w:rPr>
        <w:t>13.1 Nigeria Data Protection Regulation (NDPR) Compliance</w:t>
      </w:r>
    </w:p>
    <w:p>
      <w:pPr>
        <w:pStyle w:val="ListBullet"/>
      </w:pPr>
      <w:r>
        <w:t>Lawful basis for processing: employment contract and legitimate business interest.</w:t>
      </w:r>
    </w:p>
    <w:p>
      <w:pPr>
        <w:pStyle w:val="ListBullet"/>
      </w:pPr>
      <w:r>
        <w:t>Data minimization: collect only HR-necessary personal data.</w:t>
      </w:r>
    </w:p>
    <w:p>
      <w:pPr>
        <w:pStyle w:val="ListBullet"/>
      </w:pPr>
      <w:r>
        <w:t>Consent captured where required (e.g., optional fields, 360 feedback participation).</w:t>
      </w:r>
    </w:p>
    <w:p>
      <w:pPr>
        <w:pStyle w:val="ListBullet"/>
      </w:pPr>
      <w:r>
        <w:t>Right to access: employees can view their own data via ESS.</w:t>
      </w:r>
    </w:p>
    <w:p>
      <w:pPr>
        <w:pStyle w:val="ListBullet"/>
      </w:pPr>
      <w:r>
        <w:t>Right to rectification: profile change request workflow.</w:t>
      </w:r>
    </w:p>
    <w:p>
      <w:pPr>
        <w:pStyle w:val="ListBullet"/>
      </w:pPr>
      <w:r>
        <w:t>Data breach notification procedure documented (notify NITDA within 72 hours).</w:t>
      </w:r>
    </w:p>
    <w:p>
      <w:pPr>
        <w:pStyle w:val="ListBullet"/>
      </w:pPr>
      <w:r>
        <w:t>Data Protection Officer (DPO) contact published in system footer.</w:t>
      </w:r>
    </w:p>
    <w:p>
      <w:pPr>
        <w:pStyle w:val="ListBullet"/>
      </w:pPr>
      <w:r>
        <w:t>Cross-border transfer: all data hosted in Azure region with NDPR-compliant DPA.</w:t>
      </w:r>
    </w:p>
    <w:p>
      <w:pPr>
        <w:pStyle w:val="ListBullet"/>
      </w:pPr>
      <w:r>
        <w:t>Privacy policy and data processing agreement templates provided.</w:t>
      </w:r>
    </w:p>
    <w:p>
      <w:r>
        <w:rPr>
          <w:b/>
          <w:i w:val="0"/>
        </w:rPr>
        <w:t>13.2 Encryption &amp; Data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Data Element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Protection Method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Passwords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Hashed (PBKDF2/bcrypt); never stored in plain 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JWT Tokens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 (HMAC-SHA256); short-lived access tokens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Bank account numbers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AES-256 encryption at rest; masked in UI (show last 4 digits)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AES-256 encryption at rest; restricted to HR Admin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 (ID, contracts)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Azure Blob Storage with encryption at rest; RBAC-controlled SAS URLs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 transit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TLS 1.2+ on all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SQL Server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Transparent Data Encryption (TDE) enabled on Azure SQL</w:t>
            </w:r>
          </w:p>
        </w:tc>
      </w:tr>
    </w:tbl>
    <w:p/>
    <w:p>
      <w:r>
        <w:rPr>
          <w:b/>
          <w:i w:val="0"/>
        </w:rPr>
        <w:t>13.3 RBAC Matrix (Summary)</w:t>
      </w:r>
    </w:p>
    <w:p>
      <w:r>
        <w:rPr>
          <w:b w:val="0"/>
          <w:i w:val="0"/>
        </w:rPr>
        <w:t>Full matrix in Appendix A. Key principles:</w:t>
      </w:r>
    </w:p>
    <w:p>
      <w:pPr>
        <w:pStyle w:val="ListBullet"/>
      </w:pPr>
      <w:r>
        <w:t>Least privilege: users receive minimum permissions for their role.</w:t>
      </w:r>
    </w:p>
    <w:p>
      <w:pPr>
        <w:pStyle w:val="ListBullet"/>
      </w:pPr>
      <w:r>
        <w:t>Separation of duties: payroll finalize requires different user than payroll calculate.</w:t>
      </w:r>
    </w:p>
    <w:p>
      <w:pPr>
        <w:pStyle w:val="ListBullet"/>
      </w:pPr>
      <w:r>
        <w:t>Manager scope: automatically limited to direct/indirect reports.</w:t>
      </w:r>
    </w:p>
    <w:p>
      <w:pPr>
        <w:pStyle w:val="ListBullet"/>
      </w:pPr>
      <w:r>
        <w:t>Audit: all permission changes logged.</w:t>
      </w:r>
    </w:p>
    <w:p>
      <w:pPr>
        <w:pStyle w:val="Heading1"/>
      </w:pPr>
      <w:r>
        <w:t>14. Reporting &amp; Analytics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Report ID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Report Name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Headcount 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Executive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Department, location, gender, employment type, 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Headcount Trend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Month-over-month headcount, new hires, exits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Attrition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Executive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Voluntary/involuntary exits, attrition rate, department breakdown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Balance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leave type, entitled, used, remaining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Utilization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Managers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Department, leave type, days taken, % utilization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dates, type, status, approver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 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Managers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days present, absent, late, on leave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gross, each deduction, net pay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Cost by Department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Finance, Executive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Department, total gross, total net, employer pension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PAYE Remittance Schedule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taxable income, PAYE amount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Pension Remittance Schedule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PFA, PIN, employee/employer contributions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NHF Schedule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basic salary, NHF amount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Payment 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 number, bank code, net pay, narration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core employee fields, exportable CSV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Birthday/Anniversary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DOB, join date, upcoming dates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Recruitment Pipeline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Job, stage, candidate count, time-in-stage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Performance Rating Distribution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Executive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Department, rating scale, count, average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RPT-018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Onboarding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tasks completed, overdue tasks</w:t>
            </w:r>
          </w:p>
        </w:tc>
      </w:tr>
    </w:tbl>
    <w:p/>
    <w:p>
      <w:r>
        <w:rPr>
          <w:b/>
          <w:i w:val="0"/>
        </w:rPr>
        <w:t>Dashboard Widgets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Widgets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ESS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balance, pending requests, notifications, quick 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MSS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 approvals, team on leave today, team headcount, upcoming birthdays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 Admin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 headcount, new joiners, exits, pending approvals, leave trends chart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Executive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Headcount trend, attrition rate, payroll cost, department breakdown, gender diversity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period status, exceptions, total payroll cost, comparison to prior month</w:t>
            </w:r>
          </w:p>
        </w:tc>
      </w:tr>
    </w:tbl>
    <w:p/>
    <w:p>
      <w:pPr>
        <w:pStyle w:val="Heading1"/>
      </w:pPr>
      <w:r>
        <w:t>15. Technical Architecture Overview</w:t>
      </w:r>
    </w:p>
    <w:p>
      <w:r>
        <w:rPr>
          <w:b/>
          <w:i w:val="0"/>
        </w:rPr>
        <w:t>15.1 Architecture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Angular 17+ (standalone components, lazy-loaded feature modules)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UI, routing, form validation, Fluent UI components, API consumption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Gateway / 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ASP.NET Core 8 Web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endpoints, JWT auth middleware, CORS, Swagger/OpenAPI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MediatR (CQRS), FluentValidation, AutoMapper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Commands, queries, handlers, DTOs, validation, mapping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C# class library (entities, enums, domain events, interfaces)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Business rules, domain models, repository interfaces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 Core, SQL Server, Hangfire, Serilog, Azure Blob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access, migrations, background jobs, logging, file storage</w:t>
            </w:r>
          </w:p>
        </w:tc>
      </w:tr>
    </w:tbl>
    <w:p/>
    <w:p>
      <w:r>
        <w:rPr>
          <w:b/>
          <w:i w:val="0"/>
        </w:rPr>
        <w:t>15.2 Key Patterns &amp; Rationale</w:t>
      </w:r>
    </w:p>
    <w:p>
      <w:pPr>
        <w:pStyle w:val="ListBullet"/>
      </w:pPr>
      <w:r>
        <w:t>Clean Architecture: dependency inversion ensures domain logic is independent of infrastructure; supports testability and maintainability.</w:t>
      </w:r>
    </w:p>
    <w:p>
      <w:pPr>
        <w:pStyle w:val="ListBullet"/>
      </w:pPr>
      <w:r>
        <w:t>Vertical Slice Architecture: features organized by use case (e.g., Leave/ApplyLeave, Leave/ApproveLeave) rather than technical layer; reduces cross-cutting coupling.</w:t>
      </w:r>
    </w:p>
    <w:p>
      <w:pPr>
        <w:pStyle w:val="ListBullet"/>
      </w:pPr>
      <w:r>
        <w:t>CQRS via MediatR: separates read and write operations; each handler is a single-responsibility unit.</w:t>
      </w:r>
    </w:p>
    <w:p>
      <w:pPr>
        <w:pStyle w:val="ListBullet"/>
      </w:pPr>
      <w:r>
        <w:t>Repository + Unit of Work: abstracts data access; EF Core DbContext implements Unit of Work.</w:t>
      </w:r>
    </w:p>
    <w:p>
      <w:pPr>
        <w:pStyle w:val="ListBullet"/>
      </w:pPr>
      <w:r>
        <w:t>Soft Deletes: global query filters on IsDeleted; preserves data integrity and audit trail.</w:t>
      </w:r>
    </w:p>
    <w:p>
      <w:pPr>
        <w:pStyle w:val="ListBullet"/>
      </w:pPr>
      <w:r>
        <w:t>Audit Interceptor: EF Core SaveChanges interceptor auto-populates audit columns and writes to AuditLog.</w:t>
      </w:r>
    </w:p>
    <w:p>
      <w:pPr>
        <w:pStyle w:val="ListBullet"/>
      </w:pPr>
      <w:r>
        <w:t>Background Jobs (Hangfire): scheduled leave accrual, approval escalation, payroll processing, email dispatch.</w:t>
      </w:r>
    </w:p>
    <w:p>
      <w:pPr>
        <w:pStyle w:val="ListBullet"/>
      </w:pPr>
      <w:r>
        <w:t>Structured Logging (Serilog): JSON logs to Azure Application Insights for monitoring and alerting.</w:t>
      </w:r>
    </w:p>
    <w:p>
      <w:r>
        <w:rPr>
          <w:b/>
          <w:i w:val="0"/>
        </w:rPr>
        <w:t>15.3 Frontend Architecture</w:t>
      </w:r>
    </w:p>
    <w:p>
      <w:pPr>
        <w:pStyle w:val="ListBullet"/>
      </w:pPr>
      <w:r>
        <w:t>Angular standalone components with lazy-loaded feature modules per domain (employee, leave, payroll, etc.).</w:t>
      </w:r>
    </w:p>
    <w:p>
      <w:pPr>
        <w:pStyle w:val="ListBullet"/>
      </w:pPr>
      <w:r>
        <w:t>Fluent UI Blazor-inspired design via @fluentui/web-components or custom Fluent theme on Angular Material.</w:t>
      </w:r>
    </w:p>
    <w:p>
      <w:pPr>
        <w:pStyle w:val="ListBullet"/>
      </w:pPr>
      <w:r>
        <w:t>NgRx or Angular Signals for state management in complex modules (payroll, leave).</w:t>
      </w:r>
    </w:p>
    <w:p>
      <w:pPr>
        <w:pStyle w:val="ListBullet"/>
      </w:pPr>
      <w:r>
        <w:t>Route guards for RBAC enforcement; HTTP interceptor for JWT attachment and refresh.</w:t>
      </w:r>
    </w:p>
    <w:p>
      <w:pPr>
        <w:pStyle w:val="ListBullet"/>
      </w:pPr>
      <w:r>
        <w:t>Reactive forms with client-side validation matching FluentValidation rules.</w:t>
      </w:r>
    </w:p>
    <w:p>
      <w:r>
        <w:rPr>
          <w:b/>
          <w:i w:val="0"/>
        </w:rPr>
        <w:t>15.4 Azure Hosting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Azure Service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App Service (API)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Host ASP.NET Core Web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App Service (Web)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Host Angular SPA (or Azure Static Web Apps)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SQL 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Primary relational data store (Business Critical tier for production)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Blob 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and payslip PDF storage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Application Insights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APM, logging, alerting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Key Vault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Secrets management (connection strings, JWT keys, encryption keys)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Cache for Redis (optional)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Session/token caching at scale</w:t>
            </w:r>
          </w:p>
        </w:tc>
      </w:tr>
    </w:tbl>
    <w:p/>
    <w:p>
      <w:pPr>
        <w:pStyle w:val="Heading1"/>
      </w:pPr>
      <w:r>
        <w:t>16. Assumptions, Constraints &amp;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will provide Nigerian public holiday calendar annually.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will provide current PAYE tax bands and update when Finance Act changes.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has existing employee data available for migration in CSV format.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have corporate email addresses for authentication.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IT team will provision Azure resources per architecture spec.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Biometric device vendor will provide API/SDK for clock event integration.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Nigeria-only payroll compliance in scope; no multi-currency payroll.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Web-responsive only; no native mobile apps in Phases 1–3.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Single-tenant deployment per client instance (not multi-tenant SaaS in v1).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English (en-NG) only UI in initial releases.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subscription with appropriate service quotas.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SMTP relay or Azure Communication Services for email delivery.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SSL certificate for custom domain.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HR team availability for UAT and policy decisions during each phase.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Finance team for payroll validation and bank file format confirmation.</w:t>
            </w:r>
          </w:p>
        </w:tc>
      </w:tr>
    </w:tbl>
    <w:p/>
    <w:p>
      <w:pPr>
        <w:pStyle w:val="Heading1"/>
      </w:pPr>
      <w:r>
        <w:t>17. Release Plan / Phased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Key Deliverables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M1: Foundation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scaffold, DB schema, auth, RBAC, CI/CD pipeline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Users can authenticate; roles assigned; audit logging operational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M2: Employee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CRUD, departments, positions, org chart,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can onboard employees; directory searchable; profiles viewable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M3: Leave &amp; ESS/MSS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types/policies, apply/approve, balances, dashboards, 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End-to-end leave workflow live; 95% of employees onboarded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M4: UAT &amp; Go-Live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UAT, bug fixes, data migration, training, production deployment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 sign-off; go-live approval from HR &amp; 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M5: Attendance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Clock-in/out, shifts, timesheets, device API, attendance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 captured for 90% of employees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M6: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Salary structures, PAYE/Pension/NHF/NSITF, payroll run, payslips, bank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live payroll run completed with &lt; 2% adjustments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M7: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Dashboards, headcount, attrition, leave/payroll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Executive dashboard live; reports validated by Finance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M8: UAT &amp; Go-Live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UAT, parallel payroll run, go-live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2 sign-off; parallel payroll reconciled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M9: Recruitment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 postings, ATS pipeline, offer letters, onboarding checklists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hire processed end-to-end in system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M10: 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cycles, goals, appraisals, 360 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review cycle completed in system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M11: UAT &amp; Go-Live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UAT, training, go-live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3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 &amp; Development, Benefits &amp; Compliance, SSO, mobile apps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separate PRD</w:t>
            </w:r>
          </w:p>
        </w:tc>
      </w:tr>
    </w:tbl>
    <w:p/>
    <w:p>
      <w:pPr>
        <w:pStyle w:val="Heading1"/>
      </w:pPr>
      <w:r>
        <w:t>18.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Incorrect PAYE/tax calculation due to regulatory changes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tax bands; annual review process with Finance; automated unit tests against known scenarios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 employee adoption of self-service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 management program; simple UX; training sessions; manager champions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migration errors from legacy spreadsheets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Migration validation scripts; parallel run period; HR sign-off on migrated data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Scope creep across phases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Strict MoSCoW prioritization; change request process; phase gate reviews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Biometric device integration incompatibility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Vendor-agnostic API; early POC with client's device; manual entry fallback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Performance degradation at scale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Load testing at 2x expected headcount; Azure SQL tuning; pagination on all lists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NDPR non-compliance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DPO review; encryption; access controls; privacy impact assessment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run failure mid-processing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payroll processing; idempotent runs; rollback capability; Hangfire retry policies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Key person dependency on client HR team for UAT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Early engagement; documented test cases; dedicated UAT window with backups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Azure service outage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Azure SLA reliance; DR plan with geo-redundant backups; communication plan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breach / unauthorized 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Penetration testing; OWASP compliance; MFA readiness; audit logging; incident response plan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RK-12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file format rejection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Early confirmation of bank template with Finance; test file submission before go-live</w:t>
            </w:r>
          </w:p>
        </w:tc>
      </w:tr>
    </w:tbl>
    <w:p/>
    <w:p>
      <w:pPr>
        <w:pStyle w:val="Heading1"/>
      </w:pPr>
      <w:r>
        <w:t>19. Glossary of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Consolidated Relief Allowance — deducted from taxable income before PAYE calculation per Nigeria Tax 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Self-Service — portal for employees to manage their own HR tasks.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Federal Inland Revenue Service — Nigeria's federal tax authority.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Self-Service — portal for line managers to approve requests and view team data.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NDPR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Nigeria Data Protection Regulation — data privacy law governing personal data processing.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NHF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National Housing Fund — 2.5% employee contribution on basic salary for housing finance.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National Identification Number — Nigeria's national ID number.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NIBSS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Nigeria Inter-Bank Settlement System — facilitates electronic fund transfers between banks.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NSITF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Nigeria Social Insurance Trust Fund — employer contribution for employee compensation insurance.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 As You Earn — progressive income tax deducted at source from employee salaries.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 Fund Administrator — licensed entity managing employee pension contributions.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PENCOM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National Pension Commission — regulatory body for pension in Nigeria.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PFI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 Fund Custodian — holds pension assets on behalf of PFAs.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Role-Based Access Control — authorization model based on user roles.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RC Number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Registration Certificate Number — company registration identifier from CAC.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Level Agreement — agreed response/resolution time for workflow actions.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Sign-On — authentication via external identity provider (e.g., Azure AD).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Identification Number — issued by FIRS for tax purposes.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West Africa Time — UTC+1, Nigeria's standard timezone.</w:t>
            </w:r>
          </w:p>
        </w:tc>
      </w:tr>
    </w:tbl>
    <w:p/>
    <w:p>
      <w:pPr>
        <w:pStyle w:val="Heading1"/>
      </w:pPr>
      <w:r>
        <w:t>20. Appendix</w:t>
      </w:r>
    </w:p>
    <w:p>
      <w:pPr>
        <w:pStyle w:val="Heading2"/>
      </w:pPr>
      <w:r>
        <w:t>Appendix A: RBAC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9"/>
          </w:tcPr>
          <w:p>
            <w:r>
              <w:rPr>
                <w:b/>
                <w:color w:val="FFFFFF"/>
                <w:sz w:val="18"/>
              </w:rPr>
              <w:t>Permission / Module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  <w:sz w:val="18"/>
              </w:rPr>
              <w:t>Employee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  <w:sz w:val="18"/>
              </w:rPr>
              <w:t>Line Manager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  <w:sz w:val="18"/>
              </w:rPr>
              <w:t>HR Admin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  <w:sz w:val="18"/>
              </w:rPr>
              <w:t>HR Manager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  <w:sz w:val="18"/>
              </w:rPr>
              <w:t>Payroll Officer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  <w:sz w:val="18"/>
              </w:rPr>
              <w:t>System Admin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  <w:sz w:val="18"/>
              </w:rPr>
              <w:t>Executive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own profile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Edit own profile (limited)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team profiles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all employee profiles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Create/edit employee records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Deactivate employee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departments/positions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Upload/view own documents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Upload/view all documents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Apply for leave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 team leave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 all leave / override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Configure leave types/policies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Adjust leave balances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Clock in/out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team attendance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attendance/shifts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own payslips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salary structures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Run/approve payroll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Export bank payment file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recruitment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performance reviews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HR reports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executive dashboards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roles/permissions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audit logs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System configuration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Appendix B: Nigeria PAYE Tax Bands (2024 Finance Act Reference)</w:t>
      </w:r>
    </w:p>
    <w:p>
      <w:r>
        <w:rPr>
          <w:b w:val="0"/>
          <w:i w:val="0"/>
        </w:rPr>
        <w:t>Note: Tax bands must be configurable in the system to accommodate annual Finance Act changes. Below reflects the 2024 reference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Annual Taxable Income (₦)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Tax 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First ₦800,000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Next ₦2,200,000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Next ₦9,000,000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Next ₦13,000,000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Next ₦25,000,000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Above ₦50,000,000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25%</w:t>
            </w:r>
          </w:p>
        </w:tc>
      </w:tr>
    </w:tbl>
    <w:p/>
    <w:p>
      <w:r>
        <w:rPr>
          <w:b w:val="0"/>
          <w:i w:val="0"/>
        </w:rPr>
        <w:t>Consolidated Relief Allowance (CRA): Higher of ₦200,000 or 1% of gross income, plus 20% of gross income. Applied before band calculation.</w:t>
      </w:r>
    </w:p>
    <w:p>
      <w:pPr>
        <w:pStyle w:val="Heading2"/>
      </w:pPr>
      <w:r>
        <w:t>Appendix C: Nigeria Statutory Deductions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Deduction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Paid By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Basis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Regulatory Body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Progressive (see Appendix 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Taxable income after CRA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 / State IRS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Monthly emoluments (basic + housing + transport)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PENCOM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Monthly emoluments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PENCOM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NHF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Basic salary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Federal Mortgage Bank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NSITF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1% (configurable)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monthly emoluments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NSITF</w:t>
            </w:r>
          </w:p>
        </w:tc>
      </w:tr>
    </w:tbl>
    <w:p/>
    <w:p>
      <w:pPr>
        <w:pStyle w:val="Heading2"/>
      </w:pPr>
      <w:r>
        <w:t>Appendix D: Sample Report Output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Report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Sample Columns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 Register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ID, Name, Department, Basic, Housing, Transport, Gross, PAYE, Pension (EE), Pension (ER), NHF, NSITF, Other Deductions, Net Pay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Headcount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Department, Location, Active Count, On Leave, New Hires (MTD), Exits (MTD)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Attrition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Period, Department, Opening HC, Exits, Attrition Rate, Voluntary, Involuntary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 Utilization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Employee, Department, Leave Type, Entitled, Used, Remaining, Utilization 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Bank Payment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S/N, Employee Name, Bank Code, Account Number, Amount (₦), Narration</w:t>
            </w:r>
          </w:p>
        </w:tc>
      </w:tr>
    </w:tbl>
    <w:p/>
    <w:p>
      <w:pPr>
        <w:pStyle w:val="Heading2"/>
      </w:pPr>
      <w:r>
        <w:t>Appendix E: API Endpoint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Convention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https://api.employee360.{client-domain}/api/v1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Bearer JWT in Authorization header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URL path versioning (/api/v1/...)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Pagination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 params: page, pageSize (default 20, max 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Sorting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 param: sortBy, sortDirection (asc/desc)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format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RFC 7807 Problem Details (application/problem+json)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 format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ISO 8601 (YYYY-MM-DDTHH:mm:ss+01:00)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Decimal (18,2) stored; displayed as ₦ with 2 decimal places</w:t>
            </w:r>
          </w:p>
        </w:tc>
      </w:tr>
    </w:tbl>
    <w:p/>
    <w:p>
      <w:pPr>
        <w:pStyle w:val="Heading2"/>
      </w:pPr>
      <w:r>
        <w:t>Appendix F: API Module Endpoints (Reference)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/api/v1/auth/login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Authenticate user; return JWT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/api/v1/auth/refresh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Refresh access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/api/v1/auth/forgot-password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Initiate password reset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employees (paginated, filterable)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/api/v1/employees/{id}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employee by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/api/v1/employees/{id}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/api/v1/employees/org-chart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org chart 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Departments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/api/v1/departments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 departments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 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/api/v1/employees/{id}/documents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 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/api/v1/leave/requests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leave request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/api/v1/leave/requests/{id}/approve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/api/v1/leave/balances/{employeeId}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leave balances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/api/v1/leave/calendar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 leave calendar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/api/v1/attendance/clock-in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Clock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/api/v1/attendance/clock-out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Clock 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/api/v1/attendance/device-events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Biometric device ingestion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/api/v1/payroll/runs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Initiate payroll 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/api/v1/payroll/runs/{id}/payslips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payslips for 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/api/v1/payroll/payslips/{id}/download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Download payslip PDF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/api/v1/payroll/runs/{id}/bank-file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Export bank payment 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/api/v1/reports/{reportId}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Generate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/api/v1/jobs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 job 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 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/api/v1/reviews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 performance reviews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/api/v1/audit-logs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Query audit 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/api/v1/roles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 roles and permissions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</w:tbl>
    <w:p/>
    <w:p>
      <w:pPr>
        <w:pStyle w:val="Heading2"/>
      </w:pPr>
      <w:r>
        <w:t>Appendix G: UI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Screen ID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Roles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Forgot Password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ESS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MSS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Directory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(scoped)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Create/Edit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Chart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Department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Position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Apply for 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 Leave 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Approval 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Manager,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 Leave Calendar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Policy Configuration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Balance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Public Holiday Calendar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Company Settings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System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 &amp; Permission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Log Viewer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Admin, HR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Clock In/Out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Manager,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Shift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Timesheet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Salary Structure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Salary Assignment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Manager,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 Payslips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Reports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Executive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 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 Pipeline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Onboarding Checklist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Recruitment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Cycle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 Goals &amp; 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SCR-036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 Appraisals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</w:tbl>
    <w:p/>
    <w:p>
      <w:pPr>
        <w:pStyle w:val="Heading2"/>
      </w:pPr>
      <w:r>
        <w:t>Appendix H: Database Indexing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IX_Employee_DepartmentId_Status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Directory filtering by department and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IX_Employee_ManagerId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team queries and org chart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IX_Employee_Email (unique)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IX_LeaveRequest_EmployeeId_Status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leave history and pending queries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IX_LeaveRequest_ApproverId_Status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approval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IX_Attendance_EmployeeId_Date (unique)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attendance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Payslip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IX_Payslip_EmployeeId_Period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Payslip history retrieval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IX_AuditLog_EntityName_EntityId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change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IX_AuditLog_Timestamp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Date-range audit queries</w:t>
            </w:r>
          </w:p>
        </w:tc>
      </w:tr>
    </w:tbl>
    <w:p/>
    <w:p>
      <w:pPr>
        <w:pStyle w:val="Heading2"/>
      </w:pPr>
      <w:r>
        <w:t>Appendix I: Email Notification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Template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Subject 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EML-001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Request from {EmployeeName} — Action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EML-002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Your Leave Request has been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EML-003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Your Leave Request has been Declined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EML-004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escalated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Escalated: Pending Leave Approval for {EmployeeName}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EML-005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Welcome / account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Welcome to Employee360 — Set Up Your Account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EML-006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Password 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Employee360 Password Reset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EML-007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Payslip 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Your Payslip for {Period} is Ready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EML-008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Run {Period} — Approval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EML-009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 change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Your Profile Update has been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EML-010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Onboarding task 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 Assignee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Onboarding Task Assigned: {TaskName}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